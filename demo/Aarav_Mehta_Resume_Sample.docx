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F44"/>
          <w:sz w:val="40"/>
        </w:rPr>
        <w:t>Aarav Mehta</w:t>
      </w:r>
    </w:p>
    <w:p>
      <w:pPr>
        <w:jc w:val="center"/>
      </w:pPr>
      <w:r>
        <w:rPr>
          <w:color w:val="14B8A6"/>
          <w:sz w:val="22"/>
        </w:rPr>
        <w:t>Frontend Developer (React | TypeScript) — B.Tech 2027</w:t>
      </w:r>
    </w:p>
    <w:p>
      <w:pPr>
        <w:jc w:val="center"/>
      </w:pPr>
      <w:r>
        <w:rPr>
          <w:sz w:val="18"/>
        </w:rPr>
        <w:t>New Delhi, India  |  +91 98765 43210  |  aarav.mehta.demo@example.com | GitHub: github.com/aaravmehta-demo  |  LinkedIn: linkedin.com/in/aaravmehta-demo</w:t>
      </w:r>
    </w:p>
    <w:p>
      <w:r>
        <w:rPr>
          <w:b/>
          <w:color w:val="0A1F44"/>
          <w:sz w:val="24"/>
        </w:rPr>
        <w:t>CAREER OBJECTIVE</w:t>
      </w:r>
    </w:p>
    <w:p>
      <w:r>
        <w:t>Final-year B.Tech Computer Science student looking for a Frontend Developer internship where I can build accessible, fast web applications with React and TypeScript, and grow into a full-time product engineering role.</w:t>
      </w:r>
    </w:p>
    <w:p>
      <w:r>
        <w:rPr>
          <w:b/>
          <w:color w:val="0A1F44"/>
          <w:sz w:val="24"/>
        </w:rPr>
        <w:t>EDUCATION</w:t>
      </w:r>
    </w:p>
    <w:p>
      <w:pPr>
        <w:pStyle w:val="ListBullet"/>
      </w:pPr>
      <w:r>
        <w:t>B.Tech, Computer Science and Engineering — Delhi Technological University, New Delhi (2023 – 2027) — CGPA: 8.6 / 10</w:t>
      </w:r>
    </w:p>
    <w:p>
      <w:pPr>
        <w:pStyle w:val="ListBullet"/>
      </w:pPr>
      <w:r>
        <w:t>Class XII (CBSE), Science — DAV Public School, Gurugram, Haryana (2023) — 92%</w:t>
      </w:r>
    </w:p>
    <w:p>
      <w:pPr>
        <w:pStyle w:val="ListBullet"/>
      </w:pPr>
      <w:r>
        <w:t>Class X (CBSE) — DAV Public School, Gurugram, Haryana (2021) — 94%</w:t>
      </w:r>
    </w:p>
    <w:p>
      <w:r>
        <w:rPr>
          <w:b/>
          <w:color w:val="0A1F44"/>
          <w:sz w:val="24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JavaScript, TypeScript, Python, HTML, CSS, SQL</w:t>
      </w:r>
    </w:p>
    <w:p>
      <w:pPr>
        <w:pStyle w:val="ListBullet"/>
      </w:pPr>
      <w:r>
        <w:rPr>
          <w:b/>
        </w:rPr>
        <w:t xml:space="preserve">Frontend: </w:t>
      </w:r>
      <w:r>
        <w:t>React, Next.js, Tailwind, Figma</w:t>
      </w:r>
    </w:p>
    <w:p>
      <w:pPr>
        <w:pStyle w:val="ListBullet"/>
      </w:pPr>
      <w:r>
        <w:rPr>
          <w:b/>
        </w:rPr>
        <w:t xml:space="preserve">Backend &amp; tools: </w:t>
      </w:r>
      <w:r>
        <w:t>Node.js, REST API, Git</w:t>
      </w:r>
    </w:p>
    <w:p>
      <w:pPr>
        <w:pStyle w:val="ListBullet"/>
      </w:pPr>
      <w:r>
        <w:rPr>
          <w:b/>
        </w:rPr>
        <w:t xml:space="preserve">Soft skills: </w:t>
      </w:r>
      <w:r>
        <w:t>Communication, Teamwork, Problem Solving, Presentation Skills</w:t>
      </w:r>
    </w:p>
    <w:p>
      <w:r>
        <w:rPr>
          <w:b/>
          <w:color w:val="0A1F44"/>
          <w:sz w:val="24"/>
        </w:rPr>
        <w:t>PROJECTS</w:t>
      </w:r>
    </w:p>
    <w:p>
      <w:r>
        <w:rPr>
          <w:b/>
        </w:rPr>
        <w:t>Campus Placement Tracker — React, TypeScript, Tailwind</w:t>
      </w:r>
    </w:p>
    <w:p>
      <w:pPr>
        <w:pStyle w:val="ListBullet2"/>
      </w:pPr>
      <w:r>
        <w:t>Built a single-page application where students move applications across Saved, Applied, Interview and Offer stages.</w:t>
      </w:r>
    </w:p>
    <w:p>
      <w:pPr>
        <w:pStyle w:val="ListBullet2"/>
      </w:pPr>
      <w:r>
        <w:t>Designed reusable React components and a localStorage data layer, with a dark mode and fully responsive layout.</w:t>
      </w:r>
    </w:p>
    <w:p>
      <w:r>
        <w:rPr>
          <w:b/>
        </w:rPr>
        <w:t>Internship Aggregator — Next.js, Node.js, REST API</w:t>
      </w:r>
    </w:p>
    <w:p>
      <w:pPr>
        <w:pStyle w:val="ListBullet2"/>
      </w:pPr>
      <w:r>
        <w:t>Created a searchable catalogue of internship listings with role, skill and location filters and deadline badges.</w:t>
      </w:r>
    </w:p>
    <w:p>
      <w:pPr>
        <w:pStyle w:val="ListBullet2"/>
      </w:pPr>
      <w:r>
        <w:t>Connected a Node.js REST API and added saved searches so students get notified about new matching openings.</w:t>
      </w:r>
    </w:p>
    <w:p>
      <w:r>
        <w:rPr>
          <w:b/>
          <w:color w:val="0A1F44"/>
          <w:sz w:val="24"/>
        </w:rPr>
        <w:t>INTERNSHIP EXPERIENCE</w:t>
      </w:r>
    </w:p>
    <w:p>
      <w:r>
        <w:rPr>
          <w:b/>
        </w:rPr>
        <w:t>Frontend Developer Intern — TechStart Solutions, Gurugram (May 2026 – Jul 2026)</w:t>
      </w:r>
    </w:p>
    <w:p>
      <w:pPr>
        <w:pStyle w:val="ListBullet2"/>
      </w:pPr>
      <w:r>
        <w:t>Shipped reusable React components in TypeScript, cutting duplicate UI code across three product pages.</w:t>
      </w:r>
    </w:p>
    <w:p>
      <w:pPr>
        <w:pStyle w:val="ListBullet2"/>
      </w:pPr>
      <w:r>
        <w:t>Improved the careers page Lighthouse performance score from 71 to 94 by lazy-loading images and splitting bundles.</w:t>
      </w:r>
    </w:p>
    <w:p>
      <w:pPr>
        <w:pStyle w:val="ListBullet2"/>
      </w:pPr>
      <w:r>
        <w:t>Collaborated with designers in Figma and used Git for code reviews and daily stand-ups.</w:t>
      </w:r>
    </w:p>
    <w:p>
      <w:r>
        <w:rPr>
          <w:b/>
          <w:color w:val="0A1F44"/>
          <w:sz w:val="24"/>
        </w:rPr>
        <w:t>CERTIFICATIONS</w:t>
      </w:r>
    </w:p>
    <w:p>
      <w:r>
        <w:t>Meta Front-End Developer Professional Certificate (Coursera, 2026)  •  AWS Academy Cloud Foundations (2025)</w:t>
      </w:r>
    </w:p>
    <w:p>
      <w:r>
        <w:rPr>
          <w:b/>
          <w:color w:val="0A1F44"/>
          <w:sz w:val="24"/>
        </w:rPr>
        <w:t>LEADERSHIP &amp; ACTIVITIES</w:t>
      </w:r>
    </w:p>
    <w:p>
      <w:r>
        <w:t>Lead, University Coding Club (2025–26)  •  Winner, Internal Hackathon 2026  •  Volunteer, annual placement cell mentoring sessions for first-year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